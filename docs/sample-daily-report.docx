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DAILY WORK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PROJECT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 93 Widening, Phase 2</w:t>
            </w:r>
          </w:p>
        </w:tc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CONTRACT NO.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P-0293-24</w:t>
            </w:r>
          </w:p>
        </w:tc>
      </w:tr>
      <w:tr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LOCATION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Clemson, SC</w:t>
            </w:r>
          </w:p>
        </w:tc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DATE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Thursday, October 15, 2026</w:t>
            </w:r>
          </w:p>
        </w:tc>
      </w:tr>
      <w:tr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PRIME CONTRACTOR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Palmetto Site Works</w:t>
            </w:r>
          </w:p>
        </w:tc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REPORT NO.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INSPECTOR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Tyler Bowles</w:t>
            </w:r>
          </w:p>
        </w:tc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WORKERS ON SITE</w:t>
            </w:r>
          </w:p>
        </w:tc>
        <w:tc>
          <w:tcPr>
            <w:tcW w:type="dxa" w:w="367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</w:tr>
    </w:tbl>
    <w:p>
      <w:pPr>
        <w:spacing w:after="0" w:before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WEATHER</w:t>
            </w:r>
          </w:p>
        </w:tc>
      </w:tr>
    </w:tbl>
    <w:p>
      <w:pPr>
        <w:spacing w:after="0" w:before="0" w:line="4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78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</w:t>
            </w:r>
          </w:p>
        </w:tc>
        <w:tc>
          <w:tcPr>
            <w:tcW w:type="dxa" w:w="178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PM</w:t>
            </w:r>
          </w:p>
        </w:tc>
        <w:tc>
          <w:tcPr>
            <w:tcW w:type="dxa" w:w="946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7 AM</w:t>
            </w:r>
          </w:p>
        </w:tc>
        <w:tc>
          <w:tcPr>
            <w:tcW w:type="dxa" w:w="946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Noon</w:t>
            </w:r>
          </w:p>
        </w:tc>
        <w:tc>
          <w:tcPr>
            <w:tcW w:type="dxa" w:w="946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4 PM</w:t>
            </w:r>
          </w:p>
        </w:tc>
        <w:tc>
          <w:tcPr>
            <w:tcW w:type="dxa" w:w="157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High / low</w:t>
            </w:r>
          </w:p>
        </w:tc>
        <w:tc>
          <w:tcPr>
            <w:tcW w:type="dxa" w:w="1261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Precip.</w:t>
            </w:r>
          </w:p>
        </w:tc>
        <w:tc>
          <w:tcPr>
            <w:tcW w:type="dxa" w:w="1261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Wind</w:t>
            </w:r>
          </w:p>
        </w:tc>
      </w:tr>
      <w:tr>
        <w:tc>
          <w:tcPr>
            <w:tcW w:type="dxa" w:w="17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Clear</w:t>
            </w:r>
          </w:p>
        </w:tc>
        <w:tc>
          <w:tcPr>
            <w:tcW w:type="dxa" w:w="17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Partly cloudy</w:t>
            </w:r>
          </w:p>
        </w:tc>
        <w:tc>
          <w:tcPr>
            <w:tcW w:type="dxa" w:w="9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55 F</w:t>
            </w:r>
          </w:p>
        </w:tc>
        <w:tc>
          <w:tcPr>
            <w:tcW w:type="dxa" w:w="9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71 F</w:t>
            </w:r>
          </w:p>
        </w:tc>
        <w:tc>
          <w:tcPr>
            <w:tcW w:type="dxa" w:w="9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76 F</w:t>
            </w:r>
          </w:p>
        </w:tc>
        <w:tc>
          <w:tcPr>
            <w:tcW w:type="dxa" w:w="15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 / 52 F</w:t>
            </w:r>
          </w:p>
        </w:tc>
        <w:tc>
          <w:tcPr>
            <w:tcW w:type="dxa" w:w="12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0.00 in</w:t>
            </w:r>
          </w:p>
        </w:tc>
        <w:tc>
          <w:tcPr>
            <w:tcW w:type="dxa" w:w="12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 mph</w:t>
            </w:r>
          </w:p>
        </w:tc>
      </w:tr>
    </w:tbl>
    <w:p>
      <w:pPr>
        <w:spacing w:after="0" w:before="0" w:line="120" w:lineRule="exact"/>
      </w:pPr>
    </w:p>
    <w:p>
      <w:pPr>
        <w:spacing w:after="40"/>
      </w:pPr>
      <w:r>
        <w:rPr>
          <w:i/>
          <w:sz w:val="15"/>
        </w:rPr>
        <w:t>Weather from Open-Meteo for 34.6834, -82.8374.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CONTRACTOR FORCES</w:t>
            </w:r>
          </w:p>
        </w:tc>
      </w:tr>
    </w:tbl>
    <w:p>
      <w:pPr>
        <w:spacing w:after="0" w:before="0" w:line="4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415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Contractor</w:t>
            </w:r>
          </w:p>
        </w:tc>
        <w:tc>
          <w:tcPr>
            <w:tcW w:type="dxa" w:w="3574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051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1472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Hours</w:t>
            </w:r>
          </w:p>
        </w:tc>
      </w:tr>
      <w:tr>
        <w:tc>
          <w:tcPr>
            <w:tcW w:type="dxa" w:w="441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Palmetto Site Works</w:t>
            </w:r>
          </w:p>
        </w:tc>
        <w:tc>
          <w:tcPr>
            <w:tcW w:type="dxa" w:w="35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Foreman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41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Palmetto Site Works</w:t>
            </w:r>
          </w:p>
        </w:tc>
        <w:tc>
          <w:tcPr>
            <w:tcW w:type="dxa" w:w="35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Laborer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41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Palmetto Site Works</w:t>
            </w:r>
          </w:p>
        </w:tc>
        <w:tc>
          <w:tcPr>
            <w:tcW w:type="dxa" w:w="35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41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Upstate Concrete</w:t>
            </w:r>
          </w:p>
        </w:tc>
        <w:tc>
          <w:tcPr>
            <w:tcW w:type="dxa" w:w="35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Finisher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EQUIPMENT</w:t>
            </w:r>
          </w:p>
        </w:tc>
      </w:tr>
    </w:tbl>
    <w:p>
      <w:pPr>
        <w:spacing w:after="0" w:before="0" w:line="4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466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51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102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92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Hours</w:t>
            </w:r>
          </w:p>
        </w:tc>
      </w:tr>
      <w:tr>
        <w:tc>
          <w:tcPr>
            <w:tcW w:type="dxa" w:w="5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 320 excavator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Working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Skid steer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Working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Smooth drum roller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WORK PERFORMED</w:t>
            </w:r>
          </w:p>
        </w:tc>
      </w:tr>
    </w:tbl>
    <w:p>
      <w:pPr>
        <w:spacing w:after="0" w:before="0" w:line="4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6097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23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892"/>
            <w:shd w:val="clear" w:color="auto" w:fill="E8EBE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</w:tr>
      <w:tr>
        <w:tc>
          <w:tcPr>
            <w:tcW w:type="dxa" w:w="609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Excavated and backfilled the storm drain trench from station 12+50 to 14+00, about 150 linear feet of 24 inch RCP installed</w:t>
            </w:r>
          </w:p>
        </w:tc>
        <w:tc>
          <w:tcPr>
            <w:tcW w:type="dxa" w:w="252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Sta. 12+50 to 14+00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150 linear feet</w:t>
            </w:r>
          </w:p>
        </w:tc>
      </w:tr>
      <w:tr>
        <w:tc>
          <w:tcPr>
            <w:tcW w:type="dxa" w:w="609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Poured the curb and gutter on the east side, about 18 cubic yards</w:t>
            </w:r>
          </w:p>
        </w:tc>
        <w:tc>
          <w:tcPr>
            <w:tcW w:type="dxa" w:w="252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east side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 cubic yards</w:t>
            </w:r>
          </w:p>
        </w:tc>
      </w:tr>
    </w:tbl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MATERIALS RECEIVED</w:t>
            </w:r>
          </w:p>
        </w:tc>
      </w:tr>
    </w:tbl>
    <w:p>
      <w:pPr>
        <w:spacing w:after="0" w:before="0" w:line="40" w:lineRule="exact"/>
      </w:pPr>
    </w:p>
    <w:p>
      <w:pPr>
        <w:pStyle w:val="ListBullet"/>
        <w:spacing w:after="20"/>
      </w:pPr>
      <w:r>
        <w:rPr>
          <w:sz w:val="18"/>
        </w:rPr>
        <w:t>Received six loads of number 57 stone.</w:t>
      </w:r>
    </w:p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TESTS AND INSPECTIONS</w:t>
            </w:r>
          </w:p>
        </w:tc>
      </w:tr>
    </w:tbl>
    <w:p>
      <w:pPr>
        <w:spacing w:after="0" w:before="0" w:line="40" w:lineRule="exact"/>
      </w:pPr>
    </w:p>
    <w:p>
      <w:pPr>
        <w:pStyle w:val="ListBullet"/>
        <w:spacing w:after="20"/>
      </w:pPr>
      <w:r>
        <w:rPr>
          <w:sz w:val="18"/>
        </w:rPr>
        <w:t>Ran a slump test on the second truck, four inch slump, and made one set of cylinders.</w:t>
      </w:r>
    </w:p>
    <w:p>
      <w:pPr>
        <w:pStyle w:val="ListBullet"/>
        <w:spacing w:after="20"/>
      </w:pPr>
      <w:r>
        <w:rPr>
          <w:sz w:val="18"/>
        </w:rPr>
        <w:t>Nuclear gauge density tests on the trench backfill all passed.</w:t>
      </w:r>
    </w:p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VISITORS</w:t>
            </w:r>
          </w:p>
        </w:tc>
      </w:tr>
    </w:tbl>
    <w:p>
      <w:pPr>
        <w:spacing w:after="0" w:before="0" w:line="40" w:lineRule="exact"/>
      </w:pPr>
    </w:p>
    <w:p>
      <w:pPr>
        <w:pStyle w:val="ListBullet"/>
        <w:spacing w:after="20"/>
      </w:pPr>
      <w:r>
        <w:rPr>
          <w:sz w:val="18"/>
        </w:rPr>
        <w:t>Tom Reed from the county came by at 2 PM to look at the drainage.</w:t>
      </w:r>
    </w:p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DELAYS, PROBLEMS AND RFIS</w:t>
            </w:r>
          </w:p>
        </w:tc>
      </w:tr>
    </w:tbl>
    <w:p>
      <w:pPr>
        <w:spacing w:after="0" w:before="0" w:line="40" w:lineRule="exact"/>
      </w:pPr>
    </w:p>
    <w:p>
      <w:pPr>
        <w:pStyle w:val="ListBullet"/>
        <w:spacing w:after="20"/>
      </w:pPr>
      <w:r>
        <w:rPr>
          <w:sz w:val="18"/>
        </w:rPr>
        <w:t>Lost about an hour in the morning waiting on the first concrete truck.</w:t>
      </w:r>
    </w:p>
    <w:p>
      <w:pPr>
        <w:pStyle w:val="ListBullet"/>
        <w:spacing w:after="20"/>
      </w:pPr>
      <w:r>
        <w:rPr>
          <w:sz w:val="18"/>
        </w:rPr>
        <w:t>Found an unmarked water line at station 13+20, contractor stopped and called the utility, we need an RFI.</w:t>
      </w:r>
    </w:p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SAFETY</w:t>
            </w:r>
          </w:p>
        </w:tc>
      </w:tr>
    </w:tbl>
    <w:p>
      <w:pPr>
        <w:spacing w:after="0" w:before="0" w:line="40" w:lineRule="exact"/>
      </w:pPr>
    </w:p>
    <w:p>
      <w:pPr>
        <w:pStyle w:val="ListBullet"/>
        <w:spacing w:after="20"/>
      </w:pPr>
      <w:r>
        <w:rPr>
          <w:sz w:val="18"/>
        </w:rPr>
        <w:t>Trench box was in place all day, one worker without a vest, talked to the foreman about it.</w:t>
      </w:r>
    </w:p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REMARKS</w:t>
            </w:r>
          </w:p>
        </w:tc>
      </w:tr>
    </w:tbl>
    <w:p>
      <w:pPr>
        <w:spacing w:after="0" w:before="0" w:line="40" w:lineRule="exact"/>
      </w:pPr>
    </w:p>
    <w:p>
      <w:pPr>
        <w:pStyle w:val="ListBullet"/>
        <w:spacing w:after="20"/>
      </w:pPr>
      <w:r>
        <w:rPr>
          <w:sz w:val="18"/>
        </w:rPr>
        <w:t>Weather on site: Weather was clear and cool in the morning, warming up after lunch.</w:t>
      </w:r>
    </w:p>
    <w:p>
      <w:pPr>
        <w:pStyle w:val="ListBullet"/>
        <w:spacing w:after="20"/>
      </w:pPr>
      <w:r>
        <w:rPr>
          <w:sz w:val="18"/>
        </w:rPr>
        <w:t>October 15th, Highway 93 widening near Clemson.</w:t>
      </w:r>
    </w:p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CERTIFICATION</w:t>
            </w:r>
          </w:p>
        </w:tc>
      </w:tr>
    </w:tbl>
    <w:p>
      <w:pPr>
        <w:spacing w:after="0" w:before="0" w:line="40" w:lineRule="exact"/>
      </w:pPr>
    </w:p>
    <w:p>
      <w:pPr>
        <w:spacing w:after="40"/>
      </w:pPr>
      <w:r>
        <w:rPr>
          <w:i w:val="0"/>
          <w:sz w:val="18"/>
        </w:rPr>
        <w:t>I certify that this report is a true record of the work and conditions observed.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INSPECTOR</w:t>
            </w:r>
          </w:p>
          <w:p/>
          <w:p/>
          <w:p>
            <w:r>
              <w:rPr>
                <w:sz w:val="16"/>
              </w:rPr>
              <w:t>__________________________________   ____________</w:t>
            </w:r>
          </w:p>
          <w:p>
            <w:r>
              <w:rPr>
                <w:sz w:val="15"/>
              </w:rPr>
              <w:t>Signature                                                    Date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/>
                <w:color w:val="444444"/>
                <w:sz w:val="15"/>
              </w:rPr>
              <w:t>REVIEWED BY (RESIDENT ENGINEER)</w:t>
            </w:r>
          </w:p>
          <w:p/>
          <w:p/>
          <w:p>
            <w:r>
              <w:rPr>
                <w:sz w:val="16"/>
              </w:rPr>
              <w:t>__________________________________   ____________</w:t>
            </w:r>
          </w:p>
          <w:p>
            <w:r>
              <w:rPr>
                <w:sz w:val="15"/>
              </w:rPr>
              <w:t>Signature                                                    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F3B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PHOTOGRAPHS</w:t>
            </w:r>
          </w:p>
        </w:tc>
      </w:tr>
    </w:tbl>
    <w:p>
      <w:pPr>
        <w:spacing w:after="0" w:before="0" w:line="4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54680" cy="23660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36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7"/>
              </w:rPr>
              <w:t>Photo 1. 10:42 AM. Open storm drain trench with trench box in place and excavator working near Sta. 13+00.</w:t>
            </w:r>
          </w:p>
        </w:tc>
        <w:tc>
          <w:tcPr>
            <w:tcW w:type="dxa" w:w="525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54680" cy="23660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36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7"/>
              </w:rPr>
              <w:t>Photo 2. 2:18 PM. Fresh curb and gutter on the east side after the afternoon pour.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SC 93 Widening, Phase 2  |  2026-10-15  |  Field Report Builder 0.1.0  |  Page </w:t>
    </w:r>
    <w:r>
      <w:rPr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Work Report 2026-10-15</dc:title>
  <dc:subject/>
  <dc:creator>Tyler Bowles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